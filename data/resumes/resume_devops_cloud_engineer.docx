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4"/>
        </w:rPr>
        <w:t>Nikhil Rao</w:t>
      </w:r>
    </w:p>
    <w:p>
      <w:r>
        <w:rPr>
          <w:sz w:val="24"/>
        </w:rPr>
        <w:t>DevOps Engineer</w:t>
      </w:r>
    </w:p>
    <w:p>
      <w:r>
        <w:rPr>
          <w:sz w:val="18"/>
        </w:rPr>
        <w:t>Pune, Maharashtra | nikhil.rao@example.com | linkedin.com/in/nikhil-rao-sample | github.com/nikhil-rao-sample</w:t>
      </w:r>
    </w:p>
    <w:p>
      <w:r>
        <w:rPr>
          <w:b/>
          <w:color w:val="1F4E79"/>
          <w:sz w:val="24"/>
        </w:rPr>
        <w:t>PROFILE</w:t>
      </w:r>
    </w:p>
    <w:p>
      <w:r>
        <w:t>DevOps Engineer with 4 years of experience running containerised workloads on AWS. Focused on making deployments boring: automated, repeatable and easy to roll back.</w:t>
      </w:r>
    </w:p>
    <w:p>
      <w:r>
        <w:rPr>
          <w:b/>
          <w:color w:val="1F4E79"/>
          <w:sz w:val="24"/>
        </w:rPr>
        <w:t>EXPERIENCE</w:t>
      </w:r>
    </w:p>
    <w:p>
      <w:r>
        <w:rPr>
          <w:b/>
        </w:rPr>
        <w:t>DevOps Engineer, Cloudmint Systems, Pune (Jan 2024 - Present)</w:t>
      </w:r>
    </w:p>
    <w:p>
      <w:pPr>
        <w:pStyle w:val="ListBullet"/>
      </w:pPr>
      <w:r>
        <w:t>Run 60+ microservices on Kubernetes across three AWS regions with 99.95% uptime.</w:t>
      </w:r>
    </w:p>
    <w:p>
      <w:pPr>
        <w:pStyle w:val="ListBullet"/>
      </w:pPr>
      <w:r>
        <w:t>Rebuilt the CI/CD pipeline in Jenkins, taking a release from 45 minutes to 9.</w:t>
      </w:r>
    </w:p>
    <w:p>
      <w:pPr>
        <w:pStyle w:val="ListBullet"/>
      </w:pPr>
      <w:r>
        <w:t>Manage all infrastructure with Terraform; a new environment now takes one pull request.</w:t>
      </w:r>
    </w:p>
    <w:p>
      <w:pPr>
        <w:pStyle w:val="ListBullet"/>
      </w:pPr>
      <w:r>
        <w:t>Set up Prometheus and Grafana dashboards and alerts used by five product teams.</w:t>
      </w:r>
    </w:p>
    <w:p>
      <w:r>
        <w:rPr>
          <w:b/>
        </w:rPr>
        <w:t>Junior DevOps Engineer, Stackline Software, Pune (Jul 2022 - Dec 2023)</w:t>
      </w:r>
    </w:p>
    <w:p>
      <w:pPr>
        <w:pStyle w:val="ListBullet"/>
      </w:pPr>
      <w:r>
        <w:t>Containerised 15 legacy services with Docker and moved them off hand-managed Linux servers.</w:t>
      </w:r>
    </w:p>
    <w:p>
      <w:pPr>
        <w:pStyle w:val="ListBullet"/>
      </w:pPr>
      <w:r>
        <w:t>Wrote Python scripts that automated log rotation, backups and certificate renewal.</w:t>
      </w:r>
    </w:p>
    <w:p>
      <w:r>
        <w:rPr>
          <w:b/>
          <w:color w:val="1F4E79"/>
          <w:sz w:val="24"/>
        </w:rPr>
        <w:t>SKILLS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Cloud</w:t>
            </w:r>
          </w:p>
        </w:tc>
        <w:tc>
          <w:tcPr>
            <w:tcW w:type="dxa" w:w="4320"/>
          </w:tcPr>
          <w:p>
            <w:r>
              <w:t>AWS</w:t>
            </w:r>
          </w:p>
        </w:tc>
      </w:tr>
      <w:tr>
        <w:tc>
          <w:tcPr>
            <w:tcW w:type="dxa" w:w="4320"/>
          </w:tcPr>
          <w:p>
            <w:r>
              <w:t>Containers</w:t>
            </w:r>
          </w:p>
        </w:tc>
        <w:tc>
          <w:tcPr>
            <w:tcW w:type="dxa" w:w="4320"/>
          </w:tcPr>
          <w:p>
            <w:r>
              <w:t>Docker, Kubernetes</w:t>
            </w:r>
          </w:p>
        </w:tc>
      </w:tr>
      <w:tr>
        <w:tc>
          <w:tcPr>
            <w:tcW w:type="dxa" w:w="4320"/>
          </w:tcPr>
          <w:p>
            <w:r>
              <w:t>Infrastructure as code</w:t>
            </w:r>
          </w:p>
        </w:tc>
        <w:tc>
          <w:tcPr>
            <w:tcW w:type="dxa" w:w="4320"/>
          </w:tcPr>
          <w:p>
            <w:r>
              <w:t>Terraform</w:t>
            </w:r>
          </w:p>
        </w:tc>
      </w:tr>
      <w:tr>
        <w:tc>
          <w:tcPr>
            <w:tcW w:type="dxa" w:w="4320"/>
          </w:tcPr>
          <w:p>
            <w:r>
              <w:t>Automation</w:t>
            </w:r>
          </w:p>
        </w:tc>
        <w:tc>
          <w:tcPr>
            <w:tcW w:type="dxa" w:w="4320"/>
          </w:tcPr>
          <w:p>
            <w:r>
              <w:t>CI/CD, Jenkins, Git</w:t>
            </w:r>
          </w:p>
        </w:tc>
      </w:tr>
      <w:tr>
        <w:tc>
          <w:tcPr>
            <w:tcW w:type="dxa" w:w="4320"/>
          </w:tcPr>
          <w:p>
            <w:r>
              <w:t>Monitoring</w:t>
            </w:r>
          </w:p>
        </w:tc>
        <w:tc>
          <w:tcPr>
            <w:tcW w:type="dxa" w:w="4320"/>
          </w:tcPr>
          <w:p>
            <w:r>
              <w:t>Prometheus, Grafana</w:t>
            </w:r>
          </w:p>
        </w:tc>
      </w:tr>
      <w:tr>
        <w:tc>
          <w:tcPr>
            <w:tcW w:type="dxa" w:w="4320"/>
          </w:tcPr>
          <w:p>
            <w:r>
              <w:t>Systems and scripting</w:t>
            </w:r>
          </w:p>
        </w:tc>
        <w:tc>
          <w:tcPr>
            <w:tcW w:type="dxa" w:w="4320"/>
          </w:tcPr>
          <w:p>
            <w:r>
              <w:t>Linux, Python</w:t>
            </w:r>
          </w:p>
        </w:tc>
      </w:tr>
    </w:tbl>
    <w:p/>
    <w:p>
      <w:r>
        <w:rPr>
          <w:b/>
          <w:color w:val="1F4E79"/>
          <w:sz w:val="24"/>
        </w:rPr>
        <w:t>CERTIFICATIONS</w:t>
      </w:r>
    </w:p>
    <w:p>
      <w:pPr>
        <w:pStyle w:val="ListBullet"/>
      </w:pPr>
      <w:r>
        <w:t>AWS Certified Solutions Architect - Associate, 2024</w:t>
      </w:r>
    </w:p>
    <w:p>
      <w:pPr>
        <w:pStyle w:val="ListBullet"/>
      </w:pPr>
      <w:r>
        <w:t>Certified Kubernetes Administrator, 2025</w:t>
      </w:r>
    </w:p>
    <w:p>
      <w:r>
        <w:rPr>
          <w:b/>
          <w:color w:val="1F4E79"/>
          <w:sz w:val="24"/>
        </w:rPr>
        <w:t>EDUCATION</w:t>
      </w:r>
    </w:p>
    <w:p>
      <w:r>
        <w:rPr>
          <w:b/>
        </w:rPr>
        <w:t>B.E. Computer Engineering, Hillview Institute of Engineering, Pune (2018 - 2022)</w:t>
      </w:r>
    </w:p>
    <w:p>
      <w:r>
        <w:t>CGPA 8.1 / 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Nikhil Rao - Resume</dc:title>
  <dc:subject/>
  <dc:creator>Nikhil Rao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