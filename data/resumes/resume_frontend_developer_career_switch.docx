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Karan Patel</w:t>
      </w:r>
    </w:p>
    <w:p>
      <w:r>
        <w:rPr>
          <w:sz w:val="24"/>
        </w:rPr>
        <w:t>Frontend Developer moving into Data</w:t>
      </w:r>
    </w:p>
    <w:p>
      <w:r>
        <w:rPr>
          <w:sz w:val="18"/>
        </w:rPr>
        <w:t>Surat, Gujarat | karan.patel@example.com | linkedin.com/in/karan-patel-sample | github.com/karan-patel-sample</w:t>
      </w:r>
    </w:p>
    <w:p>
      <w:r>
        <w:rPr>
          <w:b/>
          <w:color w:val="1F4E79"/>
          <w:sz w:val="24"/>
        </w:rPr>
        <w:t>SUMMARY</w:t>
      </w:r>
    </w:p>
    <w:p>
      <w:r>
        <w:t>Frontend Developer with 3 years of experience building responsive web applications in React. Now moving towards data roles after discovering how much I enjoy the analytics side of product work.</w:t>
      </w:r>
    </w:p>
    <w:p>
      <w:r>
        <w:rPr>
          <w:b/>
          <w:color w:val="1F4E79"/>
          <w:sz w:val="24"/>
        </w:rPr>
        <w:t>EXPERIENCE</w:t>
      </w:r>
    </w:p>
    <w:p>
      <w:r>
        <w:rPr>
          <w:b/>
        </w:rPr>
        <w:t>Frontend Developer, PixelCraft Studio, Surat (Jul 2023 - Present)</w:t>
      </w:r>
    </w:p>
    <w:p>
      <w:pPr>
        <w:pStyle w:val="ListBullet"/>
      </w:pPr>
      <w:r>
        <w:t>Built and maintained 12 customer-facing pages in React and TypeScript, used by 40,000 monthly visitors.</w:t>
      </w:r>
    </w:p>
    <w:p>
      <w:pPr>
        <w:pStyle w:val="ListBullet"/>
      </w:pPr>
      <w:r>
        <w:t>Cut page load time by 35% by splitting bundles and lazy-loading images in Next.js.</w:t>
      </w:r>
    </w:p>
    <w:p>
      <w:pPr>
        <w:pStyle w:val="ListBullet"/>
      </w:pPr>
      <w:r>
        <w:t>Moved shared state to Redux, removing a whole class of sync bugs reported by QA.</w:t>
      </w:r>
    </w:p>
    <w:p>
      <w:pPr>
        <w:pStyle w:val="ListBullet"/>
      </w:pPr>
      <w:r>
        <w:t>Turned Figma designs into a reusable component library adopted by three teams.</w:t>
      </w:r>
    </w:p>
    <w:p>
      <w:r>
        <w:rPr>
          <w:b/>
        </w:rPr>
        <w:t>Junior Web Developer, Brightwave Technologies, Surat (Jun 2022 - Jun 2023)</w:t>
      </w:r>
    </w:p>
    <w:p>
      <w:pPr>
        <w:pStyle w:val="ListBullet"/>
      </w:pPr>
      <w:r>
        <w:t>Developed landing pages in HTML, CSS and JavaScript for 20+ client campaigns.</w:t>
      </w:r>
    </w:p>
    <w:p>
      <w:pPr>
        <w:pStyle w:val="ListBullet"/>
      </w:pPr>
      <w:r>
        <w:t>Connected forms to REST APIs built by the Node.js backend team.</w:t>
      </w:r>
    </w:p>
    <w:p>
      <w:r>
        <w:rPr>
          <w:b/>
          <w:color w:val="1F4E79"/>
          <w:sz w:val="24"/>
        </w:rPr>
        <w:t>SKILLS</w:t>
      </w:r>
    </w:p>
    <w:p>
      <w:r>
        <w:t>Frontend: JavaScript, TypeScript, React, Redux, Next.js, HTML, CSS</w:t>
      </w:r>
    </w:p>
    <w:p>
      <w:r>
        <w:t>Tools: Git, Figma, Node.js, REST APIs</w:t>
      </w:r>
    </w:p>
    <w:p>
      <w:r>
        <w:t>Learning: Python, SQL, Pandas</w:t>
      </w:r>
    </w:p>
    <w:p>
      <w:r>
        <w:rPr>
          <w:b/>
          <w:color w:val="1F4E79"/>
          <w:sz w:val="24"/>
        </w:rPr>
        <w:t>PROJECTS</w:t>
      </w:r>
    </w:p>
    <w:p>
      <w:r>
        <w:rPr>
          <w:b/>
        </w:rPr>
        <w:t>Cricket Stats Explorer (personal)</w:t>
      </w:r>
    </w:p>
    <w:p>
      <w:pPr>
        <w:pStyle w:val="ListBullet"/>
      </w:pPr>
      <w:r>
        <w:t>Scraped 10 seasons of match data and analysed batting trends with Python and Pandas.</w:t>
      </w:r>
    </w:p>
    <w:p>
      <w:pPr>
        <w:pStyle w:val="ListBullet"/>
      </w:pPr>
      <w:r>
        <w:t>Stored the cleaned data in PostgreSQL and wrote SQL queries behind a small React dashboard.</w:t>
      </w:r>
    </w:p>
    <w:p>
      <w:r>
        <w:rPr>
          <w:b/>
          <w:color w:val="1F4E79"/>
          <w:sz w:val="24"/>
        </w:rPr>
        <w:t>EDUCATION</w:t>
      </w:r>
    </w:p>
    <w:p>
      <w:r>
        <w:rPr>
          <w:b/>
        </w:rPr>
        <w:t>B.E. Information Technology, Riverside College of Engineering, Surat (2018 - 2022)</w:t>
      </w:r>
    </w:p>
    <w:p>
      <w:r>
        <w:t>CGPA 7.9 /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Karan Patel - Resume</dc:title>
  <dc:subject/>
  <dc:creator>Karan Patel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